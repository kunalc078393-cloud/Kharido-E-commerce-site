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11827"/>
          <w:sz w:val="44"/>
        </w:rPr>
        <w:t>Kharido E-Commerce Site - Project Report</w:t>
      </w:r>
    </w:p>
    <w:p>
      <w:pPr>
        <w:jc w:val="center"/>
      </w:pPr>
      <w:r>
        <w:rPr>
          <w:color w:val="64748B"/>
          <w:sz w:val="22"/>
        </w:rPr>
        <w:t>Component analysis, technologies used, and presentation notes</w:t>
      </w:r>
    </w:p>
    <w:p>
      <w:pPr>
        <w:pStyle w:val="Heading1"/>
      </w:pPr>
      <w:r>
        <w:rPr>
          <w:rFonts w:ascii="Aptos" w:hAnsi="Aptos"/>
          <w:color w:val="111827"/>
        </w:rPr>
        <w:t>1. Project Overview</w:t>
      </w:r>
    </w:p>
    <w:p>
      <w:r>
        <w:t>Kharido-E-commerce-site is a static e-commerce frontend built with HTML5 and CSS3. It contains a homepage, contact page, login page, signup page, and one shared stylesheet. The project does not use a backend, database, JavaScript framework, or build tool; the browser renders the HTML files directly and applies the CSS from style.css.</w:t>
      </w:r>
    </w:p>
    <w:p>
      <w:pPr>
        <w:pStyle w:val="Heading1"/>
      </w:pPr>
      <w:r>
        <w:rPr>
          <w:rFonts w:ascii="Aptos" w:hAnsi="Aptos"/>
          <w:color w:val="111827"/>
        </w:rPr>
        <w:t>2. Technologies Used</w:t>
      </w:r>
    </w:p>
    <w:p>
      <w:pPr>
        <w:pStyle w:val="ListBullet"/>
      </w:pPr>
      <w:r>
        <w:t>HTML5: used for semantic structure, page sections, navigation links, forms, inputs, product cards, and footer content.</w:t>
      </w:r>
    </w:p>
    <w:p>
      <w:pPr>
        <w:pStyle w:val="ListBullet"/>
      </w:pPr>
      <w:r>
        <w:t>CSS3: used for theme variables, responsive layout, grid systems, typography, shadows, hover effects, focus states, and media queries.</w:t>
      </w:r>
    </w:p>
    <w:p>
      <w:pPr>
        <w:pStyle w:val="ListBullet"/>
      </w:pPr>
      <w:r>
        <w:t>External image URLs: used for the hero image and product images on the homepage.</w:t>
      </w:r>
    </w:p>
    <w:p>
      <w:pPr>
        <w:pStyle w:val="ListBullet"/>
      </w:pPr>
      <w:r>
        <w:t>Browser validation: required, email, password, checkbox, textarea, and submit button elements provide basic form behavior.</w:t>
      </w:r>
    </w:p>
    <w:p>
      <w:pPr>
        <w:pStyle w:val="Heading1"/>
      </w:pPr>
      <w:r>
        <w:rPr>
          <w:rFonts w:ascii="Aptos" w:hAnsi="Aptos"/>
          <w:color w:val="111827"/>
        </w:rPr>
        <w:t>3. File and Page Responsibilities</w:t>
      </w:r>
    </w:p>
    <w:tbl>
      <w:tblPr>
        <w:tblStyle w:val="TableGrid"/>
        <w:tblW w:type="auto" w:w="0"/>
        <w:tblLook w:firstColumn="1" w:firstRow="1" w:lastColumn="0" w:lastRow="0" w:noHBand="0" w:noVBand="1" w:val="04A0"/>
      </w:tblPr>
      <w:tblGrid>
        <w:gridCol w:w="3408"/>
        <w:gridCol w:w="3408"/>
        <w:gridCol w:w="3408"/>
      </w:tblGrid>
      <w:tr>
        <w:tc>
          <w:tcPr>
            <w:tcW w:type="dxa" w:w="3408"/>
          </w:tcPr>
          <w:p>
            <w:r>
              <w:t>File</w:t>
            </w:r>
          </w:p>
        </w:tc>
        <w:tc>
          <w:tcPr>
            <w:tcW w:type="dxa" w:w="3408"/>
          </w:tcPr>
          <w:p>
            <w:r>
              <w:t>Purpose</w:t>
            </w:r>
          </w:p>
        </w:tc>
        <w:tc>
          <w:tcPr>
            <w:tcW w:type="dxa" w:w="3408"/>
          </w:tcPr>
          <w:p>
            <w:r>
              <w:t>Important components</w:t>
            </w:r>
          </w:p>
        </w:tc>
      </w:tr>
      <w:tr>
        <w:tc>
          <w:tcPr>
            <w:tcW w:type="dxa" w:w="3408"/>
          </w:tcPr>
          <w:p>
            <w:r>
              <w:t>index.html</w:t>
            </w:r>
          </w:p>
        </w:tc>
        <w:tc>
          <w:tcPr>
            <w:tcW w:type="dxa" w:w="3408"/>
          </w:tcPr>
          <w:p>
            <w:r>
              <w:t>Main landing page</w:t>
            </w:r>
          </w:p>
        </w:tc>
        <w:tc>
          <w:tcPr>
            <w:tcW w:type="dxa" w:w="3408"/>
          </w:tcPr>
          <w:p>
            <w:r>
              <w:t>Header, hero, about section, product grid, footer</w:t>
            </w:r>
          </w:p>
        </w:tc>
      </w:tr>
      <w:tr>
        <w:tc>
          <w:tcPr>
            <w:tcW w:type="dxa" w:w="3408"/>
          </w:tcPr>
          <w:p>
            <w:r>
              <w:t>contact.html</w:t>
            </w:r>
          </w:p>
        </w:tc>
        <w:tc>
          <w:tcPr>
            <w:tcW w:type="dxa" w:w="3408"/>
          </w:tcPr>
          <w:p>
            <w:r>
              <w:t>Contact page</w:t>
            </w:r>
          </w:p>
        </w:tc>
        <w:tc>
          <w:tcPr>
            <w:tcW w:type="dxa" w:w="3408"/>
          </w:tcPr>
          <w:p>
            <w:r>
              <w:t>Header, contact form, footer</w:t>
            </w:r>
          </w:p>
        </w:tc>
      </w:tr>
      <w:tr>
        <w:tc>
          <w:tcPr>
            <w:tcW w:type="dxa" w:w="3408"/>
          </w:tcPr>
          <w:p>
            <w:r>
              <w:t>login.html</w:t>
            </w:r>
          </w:p>
        </w:tc>
        <w:tc>
          <w:tcPr>
            <w:tcW w:type="dxa" w:w="3408"/>
          </w:tcPr>
          <w:p>
            <w:r>
              <w:t>Login page</w:t>
            </w:r>
          </w:p>
        </w:tc>
        <w:tc>
          <w:tcPr>
            <w:tcW w:type="dxa" w:w="3408"/>
          </w:tcPr>
          <w:p>
            <w:r>
              <w:t>Header, login form, remember-me option, auth hint, side information panel</w:t>
            </w:r>
          </w:p>
        </w:tc>
      </w:tr>
      <w:tr>
        <w:tc>
          <w:tcPr>
            <w:tcW w:type="dxa" w:w="3408"/>
          </w:tcPr>
          <w:p>
            <w:r>
              <w:t>signup.html</w:t>
            </w:r>
          </w:p>
        </w:tc>
        <w:tc>
          <w:tcPr>
            <w:tcW w:type="dxa" w:w="3408"/>
          </w:tcPr>
          <w:p>
            <w:r>
              <w:t>Registration page</w:t>
            </w:r>
          </w:p>
        </w:tc>
        <w:tc>
          <w:tcPr>
            <w:tcW w:type="dxa" w:w="3408"/>
          </w:tcPr>
          <w:p>
            <w:r>
              <w:t>Header, signup form, password guidance, auth hint, side information panel</w:t>
            </w:r>
          </w:p>
        </w:tc>
      </w:tr>
      <w:tr>
        <w:tc>
          <w:tcPr>
            <w:tcW w:type="dxa" w:w="3408"/>
          </w:tcPr>
          <w:p>
            <w:r>
              <w:t>style.css</w:t>
            </w:r>
          </w:p>
        </w:tc>
        <w:tc>
          <w:tcPr>
            <w:tcW w:type="dxa" w:w="3408"/>
          </w:tcPr>
          <w:p>
            <w:r>
              <w:t>Shared design layer</w:t>
            </w:r>
          </w:p>
        </w:tc>
        <w:tc>
          <w:tcPr>
            <w:tcW w:type="dxa" w:w="3408"/>
          </w:tcPr>
          <w:p>
            <w:r>
              <w:t>Theme variables, navigation, hero, cards, forms, footer, responsive media queries</w:t>
            </w:r>
          </w:p>
        </w:tc>
      </w:tr>
    </w:tbl>
    <w:p>
      <w:pPr>
        <w:pStyle w:val="Heading1"/>
      </w:pPr>
      <w:r>
        <w:rPr>
          <w:rFonts w:ascii="Aptos" w:hAnsi="Aptos"/>
          <w:color w:val="111827"/>
        </w:rPr>
        <w:t>4. Component Explanation</w:t>
      </w:r>
    </w:p>
    <w:p>
      <w:pPr>
        <w:pStyle w:val="Heading2"/>
      </w:pPr>
      <w:r>
        <w:rPr>
          <w:rFonts w:ascii="Aptos" w:hAnsi="Aptos"/>
          <w:color w:val="111827"/>
        </w:rPr>
        <w:t>Header and Navigation</w:t>
      </w:r>
    </w:p>
    <w:p>
      <w:pPr>
        <w:pStyle w:val="ListBullet"/>
      </w:pPr>
      <w:r>
        <w:t>Implemented in each HTML file using a header element, logo div, nav element, unordered list, and anchor links.</w:t>
      </w:r>
    </w:p>
    <w:p>
      <w:pPr>
        <w:pStyle w:val="ListBullet"/>
      </w:pPr>
      <w:r>
        <w:t>Styled as a sticky top bar using position: sticky, top: 0, z-index, flexbox alignment, dark background, and hover states.</w:t>
      </w:r>
    </w:p>
    <w:p>
      <w:pPr>
        <w:pStyle w:val="ListBullet"/>
      </w:pPr>
      <w:r>
        <w:t>The homepage links scroll to page sections using hash links such as #home, #about, and #products.</w:t>
      </w:r>
    </w:p>
    <w:p>
      <w:pPr>
        <w:pStyle w:val="Heading2"/>
      </w:pPr>
      <w:r>
        <w:rPr>
          <w:rFonts w:ascii="Aptos" w:hAnsi="Aptos"/>
          <w:color w:val="111827"/>
        </w:rPr>
        <w:t>Hero Section</w:t>
      </w:r>
    </w:p>
    <w:p>
      <w:pPr>
        <w:pStyle w:val="ListBullet"/>
      </w:pPr>
      <w:r>
        <w:t>Implemented in index.html as section id='home' with class='hero'.</w:t>
      </w:r>
    </w:p>
    <w:p>
      <w:pPr>
        <w:pStyle w:val="ListBullet"/>
      </w:pPr>
      <w:r>
        <w:t>Uses an image, h1 headline, and paragraph text.</w:t>
      </w:r>
    </w:p>
    <w:p>
      <w:pPr>
        <w:pStyle w:val="ListBullet"/>
      </w:pPr>
      <w:r>
        <w:t>Styled with CSS Grid, a dark blue gradient background, white text, image border, rounded corners, object-fit, and responsive stacking.</w:t>
      </w:r>
    </w:p>
    <w:p>
      <w:pPr>
        <w:pStyle w:val="Heading2"/>
      </w:pPr>
      <w:r>
        <w:rPr>
          <w:rFonts w:ascii="Aptos" w:hAnsi="Aptos"/>
          <w:color w:val="111827"/>
        </w:rPr>
        <w:t>About Section</w:t>
      </w:r>
    </w:p>
    <w:p>
      <w:pPr>
        <w:pStyle w:val="ListBullet"/>
      </w:pPr>
      <w:r>
        <w:t>Implemented in index.html as section id='about' with class='about'.</w:t>
      </w:r>
    </w:p>
    <w:p>
      <w:pPr>
        <w:pStyle w:val="ListBullet"/>
      </w:pPr>
      <w:r>
        <w:t>Uses h2 and paragraph elements to explain the shop mission.</w:t>
      </w:r>
    </w:p>
    <w:p>
      <w:pPr>
        <w:pStyle w:val="ListBullet"/>
      </w:pPr>
      <w:r>
        <w:t>Styled with centered text, muted paragraph color, and a narrower max-width for comfortable reading.</w:t>
      </w:r>
    </w:p>
    <w:p>
      <w:pPr>
        <w:pStyle w:val="Heading2"/>
      </w:pPr>
      <w:r>
        <w:rPr>
          <w:rFonts w:ascii="Aptos" w:hAnsi="Aptos"/>
          <w:color w:val="111827"/>
        </w:rPr>
        <w:t>Product Grid and Product Cards</w:t>
      </w:r>
    </w:p>
    <w:p>
      <w:pPr>
        <w:pStyle w:val="ListBullet"/>
      </w:pPr>
      <w:r>
        <w:t>Implemented in index.html as section id='products' with class='products'.</w:t>
      </w:r>
    </w:p>
    <w:p>
      <w:pPr>
        <w:pStyle w:val="ListBullet"/>
      </w:pPr>
      <w:r>
        <w:t>The product-grid container holds three product-card blocks.</w:t>
      </w:r>
    </w:p>
    <w:p>
      <w:pPr>
        <w:pStyle w:val="ListBullet"/>
      </w:pPr>
      <w:r>
        <w:t>Each card contains an image, h3 title, description, and price span.</w:t>
      </w:r>
    </w:p>
    <w:p>
      <w:pPr>
        <w:pStyle w:val="ListBullet"/>
      </w:pPr>
      <w:r>
        <w:t>CSS Grid creates three columns on desktop, two on tablet, and one on mobile. Cards include border, shadow, rounded corners, image aspect ratio, and hover lift.</w:t>
      </w:r>
    </w:p>
    <w:p>
      <w:pPr>
        <w:pStyle w:val="Heading2"/>
      </w:pPr>
      <w:r>
        <w:rPr>
          <w:rFonts w:ascii="Aptos" w:hAnsi="Aptos"/>
          <w:color w:val="111827"/>
        </w:rPr>
        <w:t>Contact Form</w:t>
      </w:r>
    </w:p>
    <w:p>
      <w:pPr>
        <w:pStyle w:val="ListBullet"/>
      </w:pPr>
      <w:r>
        <w:t>Implemented in contact.html with label, input, textarea, and button elements.</w:t>
      </w:r>
    </w:p>
    <w:p>
      <w:pPr>
        <w:pStyle w:val="ListBullet"/>
      </w:pPr>
      <w:r>
        <w:t>The required attribute asks the browser to validate empty fields before submission.</w:t>
      </w:r>
    </w:p>
    <w:p>
      <w:pPr>
        <w:pStyle w:val="ListBullet"/>
      </w:pPr>
      <w:r>
        <w:t>CSS styles the form as a vertical flex layout with padding, border, shadow, and focus rings.</w:t>
      </w:r>
    </w:p>
    <w:p>
      <w:pPr>
        <w:pStyle w:val="Heading2"/>
      </w:pPr>
      <w:r>
        <w:rPr>
          <w:rFonts w:ascii="Aptos" w:hAnsi="Aptos"/>
          <w:color w:val="111827"/>
        </w:rPr>
        <w:t>Login Form</w:t>
      </w:r>
    </w:p>
    <w:p>
      <w:pPr>
        <w:pStyle w:val="ListBullet"/>
      </w:pPr>
      <w:r>
        <w:t>Implemented in login.html using email and password inputs, remember-me checkbox, submit button, forgot-password link, and account-switch link.</w:t>
      </w:r>
    </w:p>
    <w:p>
      <w:pPr>
        <w:pStyle w:val="ListBullet"/>
      </w:pPr>
      <w:r>
        <w:t>The auth layout has a main form column and a side information panel.</w:t>
      </w:r>
    </w:p>
    <w:p>
      <w:pPr>
        <w:pStyle w:val="ListBullet"/>
      </w:pPr>
      <w:r>
        <w:t>CSS classes auth, auth-layout, auth-main, auth-side, auth-row, auth-switch, and auth-hint shape the experience.</w:t>
      </w:r>
    </w:p>
    <w:p>
      <w:pPr>
        <w:pStyle w:val="Heading2"/>
      </w:pPr>
      <w:r>
        <w:rPr>
          <w:rFonts w:ascii="Aptos" w:hAnsi="Aptos"/>
          <w:color w:val="111827"/>
        </w:rPr>
        <w:t>Signup Form</w:t>
      </w:r>
    </w:p>
    <w:p>
      <w:pPr>
        <w:pStyle w:val="ListBullet"/>
      </w:pPr>
      <w:r>
        <w:t>Implemented in signup.html using full name, email, password, confirm password, submit button, and login switch link.</w:t>
      </w:r>
    </w:p>
    <w:p>
      <w:pPr>
        <w:pStyle w:val="ListBullet"/>
      </w:pPr>
      <w:r>
        <w:t>The field-hint paragraph explains strong-password expectations.</w:t>
      </w:r>
    </w:p>
    <w:p>
      <w:pPr>
        <w:pStyle w:val="ListBullet"/>
      </w:pPr>
      <w:r>
        <w:t>Like login, it uses the shared auth layout and side panel styles.</w:t>
      </w:r>
    </w:p>
    <w:p>
      <w:pPr>
        <w:pStyle w:val="Heading2"/>
      </w:pPr>
      <w:r>
        <w:rPr>
          <w:rFonts w:ascii="Aptos" w:hAnsi="Aptos"/>
          <w:color w:val="111827"/>
        </w:rPr>
        <w:t>Footer</w:t>
      </w:r>
    </w:p>
    <w:p>
      <w:pPr>
        <w:pStyle w:val="ListBullet"/>
      </w:pPr>
      <w:r>
        <w:t>Implemented on all pages with a footer element and copyright paragraph.</w:t>
      </w:r>
    </w:p>
    <w:p>
      <w:pPr>
        <w:pStyle w:val="ListBullet"/>
      </w:pPr>
      <w:r>
        <w:t>Styled with dark background, centered text, and spacing to visually close the page.</w:t>
      </w:r>
    </w:p>
    <w:p>
      <w:pPr>
        <w:pStyle w:val="Heading1"/>
      </w:pPr>
      <w:r>
        <w:rPr>
          <w:rFonts w:ascii="Aptos" w:hAnsi="Aptos"/>
          <w:color w:val="111827"/>
        </w:rPr>
        <w:t>5. CSS Architecture</w:t>
      </w:r>
    </w:p>
    <w:p>
      <w:pPr>
        <w:pStyle w:val="ListBullet"/>
      </w:pPr>
      <w:r>
        <w:t>The :root selector stores reusable custom properties such as --color-bg, --color-primary, --color-accent, --shadow-sm, --shadow-md, --radius-sm, --radius-md, and --container.</w:t>
      </w:r>
    </w:p>
    <w:p>
      <w:pPr>
        <w:pStyle w:val="ListBullet"/>
      </w:pPr>
      <w:r>
        <w:t>Base rules define box-sizing, smooth scrolling, body typography, image responsiveness, heading sizes, and section spacing.</w:t>
      </w:r>
    </w:p>
    <w:p>
      <w:pPr>
        <w:pStyle w:val="ListBullet"/>
      </w:pPr>
      <w:r>
        <w:t>Header and navigation rules use flexbox, sticky positioning, spacing, and hover/focus transitions.</w:t>
      </w:r>
    </w:p>
    <w:p>
      <w:pPr>
        <w:pStyle w:val="ListBullet"/>
      </w:pPr>
      <w:r>
        <w:t>Hero rules use CSS Grid and responsive image sizing.</w:t>
      </w:r>
    </w:p>
    <w:p>
      <w:pPr>
        <w:pStyle w:val="ListBullet"/>
      </w:pPr>
      <w:r>
        <w:t>Product rules use CSS Grid, card surfaces, aspect-ratio images, shadows, and transform transitions.</w:t>
      </w:r>
    </w:p>
    <w:p>
      <w:pPr>
        <w:pStyle w:val="ListBullet"/>
      </w:pPr>
      <w:r>
        <w:t>Form rules use flex layouts, input focus styling, buttons, auth panels, helper text, and responsive stacking.</w:t>
      </w:r>
    </w:p>
    <w:p>
      <w:pPr>
        <w:pStyle w:val="ListBullet"/>
      </w:pPr>
      <w:r>
        <w:t>Media queries at 820px and 560px adapt layout for smaller screens.</w:t>
      </w:r>
    </w:p>
    <w:p>
      <w:pPr>
        <w:pStyle w:val="Heading1"/>
      </w:pPr>
      <w:r>
        <w:rPr>
          <w:rFonts w:ascii="Aptos" w:hAnsi="Aptos"/>
          <w:color w:val="111827"/>
        </w:rPr>
        <w:t>6. How the Result Is Achieved</w:t>
      </w:r>
    </w:p>
    <w:p>
      <w:r>
        <w:t>The final visual result is achieved by combining structured HTML with reusable CSS. HTML defines the meaning and order of content: page sections, forms, lists, links, images, and text. CSS then transforms that structure into a polished interface by applying layout systems, spacing, colors, typography, shadows, hover effects, and mobile breakpoints. Because every page links to the same stylesheet, changes to the visual theme can be made from one file.</w:t>
      </w:r>
    </w:p>
    <w:p>
      <w:pPr>
        <w:pStyle w:val="Heading1"/>
      </w:pPr>
      <w:r>
        <w:rPr>
          <w:rFonts w:ascii="Aptos" w:hAnsi="Aptos"/>
          <w:color w:val="111827"/>
        </w:rPr>
        <w:t>7. Strengths</w:t>
      </w:r>
    </w:p>
    <w:p>
      <w:pPr>
        <w:pStyle w:val="ListBullet"/>
      </w:pPr>
      <w:r>
        <w:t>Simple and easy-to-understand file structure.</w:t>
      </w:r>
    </w:p>
    <w:p>
      <w:pPr>
        <w:pStyle w:val="ListBullet"/>
      </w:pPr>
      <w:r>
        <w:t>Reusable styling through CSS custom properties.</w:t>
      </w:r>
    </w:p>
    <w:p>
      <w:pPr>
        <w:pStyle w:val="ListBullet"/>
      </w:pPr>
      <w:r>
        <w:t>Responsive layout for desktop, tablet, and mobile widths.</w:t>
      </w:r>
    </w:p>
    <w:p>
      <w:pPr>
        <w:pStyle w:val="ListBullet"/>
      </w:pPr>
      <w:r>
        <w:t>Accessible basics such as labels, required fields, alt text, and focus styling.</w:t>
      </w:r>
    </w:p>
    <w:p>
      <w:pPr>
        <w:pStyle w:val="ListBullet"/>
      </w:pPr>
      <w:r>
        <w:t>Clear separation between structure in HTML and design in CSS.</w:t>
      </w:r>
    </w:p>
    <w:p>
      <w:pPr>
        <w:pStyle w:val="Heading1"/>
      </w:pPr>
      <w:r>
        <w:rPr>
          <w:rFonts w:ascii="Aptos" w:hAnsi="Aptos"/>
          <w:color w:val="111827"/>
        </w:rPr>
        <w:t>8. Limitations and Future Scope</w:t>
      </w:r>
    </w:p>
    <w:p>
      <w:pPr>
        <w:pStyle w:val="ListBullet"/>
      </w:pPr>
      <w:r>
        <w:t>Forms currently do not submit to a backend or save data.</w:t>
      </w:r>
    </w:p>
    <w:p>
      <w:pPr>
        <w:pStyle w:val="ListBullet"/>
      </w:pPr>
      <w:r>
        <w:t>Products are hardcoded instead of coming from a database or API.</w:t>
      </w:r>
    </w:p>
    <w:p>
      <w:pPr>
        <w:pStyle w:val="ListBullet"/>
      </w:pPr>
      <w:r>
        <w:t>There is no cart, checkout, search, filter, or order-management feature yet.</w:t>
      </w:r>
    </w:p>
    <w:p>
      <w:pPr>
        <w:pStyle w:val="ListBullet"/>
      </w:pPr>
      <w:r>
        <w:t>Some brand text is inconsistent across pages: both Kharido and My Shop are used.</w:t>
      </w:r>
    </w:p>
    <w:p>
      <w:pPr>
        <w:pStyle w:val="ListBullet"/>
      </w:pPr>
      <w:r>
        <w:t>Product and hero images are external URLs; storing local optimized assets would make the site more reliable.</w:t>
      </w:r>
    </w:p>
    <w:p>
      <w:pPr>
        <w:pStyle w:val="ListBullet"/>
      </w:pPr>
      <w:r>
        <w:t>A future version could add JavaScript interactivity, backend authentication, cart logic, and payment flow.</w:t>
      </w:r>
    </w:p>
    <w:p>
      <w:pPr>
        <w:pStyle w:val="Heading1"/>
      </w:pPr>
      <w:r>
        <w:rPr>
          <w:rFonts w:ascii="Aptos" w:hAnsi="Aptos"/>
          <w:color w:val="111827"/>
        </w:rPr>
        <w:t>9. Presentation Script</w:t>
      </w:r>
    </w:p>
    <w:p>
      <w:pPr>
        <w:pStyle w:val="ListBullet"/>
      </w:pPr>
      <w:r>
        <w:t>Start by explaining that Kharido is a static e-commerce frontend built with HTML5 and CSS3.</w:t>
      </w:r>
    </w:p>
    <w:p>
      <w:pPr>
        <w:pStyle w:val="ListBullet"/>
      </w:pPr>
      <w:r>
        <w:t>Show the homepage flow: sticky navigation, hero section, about section, and product cards.</w:t>
      </w:r>
    </w:p>
    <w:p>
      <w:pPr>
        <w:pStyle w:val="ListBullet"/>
      </w:pPr>
      <w:r>
        <w:t>Explain that each visual component comes from HTML structure plus CSS styling.</w:t>
      </w:r>
    </w:p>
    <w:p>
      <w:pPr>
        <w:pStyle w:val="ListBullet"/>
      </w:pPr>
      <w:r>
        <w:t>Point out the shared style.css file as the main reason the design is consistent.</w:t>
      </w:r>
    </w:p>
    <w:p>
      <w:pPr>
        <w:pStyle w:val="ListBullet"/>
      </w:pPr>
      <w:r>
        <w:t>Discuss responsive design: desktop has multi-column layouts, smaller screens stack content.</w:t>
      </w:r>
    </w:p>
    <w:p>
      <w:pPr>
        <w:pStyle w:val="ListBullet"/>
      </w:pPr>
      <w:r>
        <w:t>End with future improvements such as backend support, cart, checkout, and dynamic product data.</w:t>
      </w:r>
    </w:p>
    <w:p>
      <w:pPr>
        <w:pStyle w:val="Heading1"/>
      </w:pPr>
      <w:r>
        <w:rPr>
          <w:rFonts w:ascii="Aptos" w:hAnsi="Aptos"/>
          <w:color w:val="111827"/>
        </w:rPr>
        <w:t>10. Source Size Snapshot</w:t>
      </w:r>
    </w:p>
    <w:p>
      <w:pPr>
        <w:pStyle w:val="ListBullet"/>
      </w:pPr>
      <w:r>
        <w:t>index.html: 83 lines</w:t>
      </w:r>
    </w:p>
    <w:p>
      <w:pPr>
        <w:pStyle w:val="ListBullet"/>
      </w:pPr>
      <w:r>
        <w:t>contact.html: 48 lines</w:t>
      </w:r>
    </w:p>
    <w:p>
      <w:pPr>
        <w:pStyle w:val="ListBullet"/>
      </w:pPr>
      <w:r>
        <w:t>login.html: 75 lines</w:t>
      </w:r>
    </w:p>
    <w:p>
      <w:pPr>
        <w:pStyle w:val="ListBullet"/>
      </w:pPr>
      <w:r>
        <w:t>signup.html: 74 lines</w:t>
      </w:r>
    </w:p>
    <w:p>
      <w:pPr>
        <w:pStyle w:val="ListBullet"/>
      </w:pPr>
      <w:r>
        <w:t>style.css: 580 lines</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